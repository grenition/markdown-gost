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Ниже приведён пример программы.</w:t>
      </w:r>
    </w:p>
    <w:p>
      <w:r>
        <w:t>Листинг 1 — Приветствие пользователя</w:t>
      </w:r>
    </w:p>
    <w:p>
      <w:r>
        <w:rPr>
          <w:rFonts w:ascii="Courier New" w:hAnsi="Courier New"/>
        </w:rPr>
        <w:t>def greet(name):</w:t>
      </w:r>
    </w:p>
    <w:p>
      <w:r>
        <w:rPr>
          <w:rFonts w:ascii="Courier New" w:hAnsi="Courier New"/>
        </w:rPr>
        <w:t xml:space="preserve">    print(f"Hello, {name}!")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>greet("world")</w:t>
      </w:r>
    </w:p>
    <w:p>
      <w:r>
        <w:t>Конец примера.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