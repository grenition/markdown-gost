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Упорядоченный список:</w:t>
      </w:r>
    </w:p>
    <w:p>
      <w:pPr>
        <w:pStyle w:val="ListNumber"/>
      </w:pPr>
      <w:r>
        <w:t>Первый пункт</w:t>
      </w:r>
    </w:p>
    <w:p>
      <w:pPr>
        <w:pStyle w:val="ListNumber2"/>
      </w:pPr>
      <w:r>
        <w:t>Подпункт первого</w:t>
      </w:r>
    </w:p>
    <w:p>
      <w:pPr>
        <w:pStyle w:val="ListNumber2"/>
      </w:pPr>
      <w:r>
        <w:t>Ещё подпункт</w:t>
      </w:r>
    </w:p>
    <w:p>
      <w:pPr>
        <w:pStyle w:val="ListNumber"/>
      </w:pPr>
      <w:r>
        <w:t>Второй пункт</w:t>
      </w:r>
    </w:p>
    <w:p>
      <w:pPr>
        <w:pStyle w:val="ListNumber2"/>
      </w:pPr>
      <w:r>
        <w:t>Подпункт второго</w:t>
      </w:r>
    </w:p>
    <w:p>
      <w:pPr>
        <w:pStyle w:val="ListNumber"/>
      </w:pPr>
      <w:r>
        <w:t>Третий пункт</w:t>
      </w:r>
    </w:p>
    <w:p>
      <w:r>
        <w:t>Маркированный список:</w:t>
      </w:r>
    </w:p>
    <w:p>
      <w:pPr>
        <w:pStyle w:val="ListBullet"/>
      </w:pPr>
      <w:r>
        <w:t>Первое наблюдение</w:t>
      </w:r>
    </w:p>
    <w:p>
      <w:pPr>
        <w:pStyle w:val="ListBullet2"/>
      </w:pPr>
      <w:r>
        <w:t>Дочернее наблюдение</w:t>
      </w:r>
    </w:p>
    <w:p>
      <w:pPr>
        <w:pStyle w:val="ListBullet2"/>
      </w:pPr>
      <w:r>
        <w:t>Ещё одно дочернее</w:t>
      </w:r>
    </w:p>
    <w:p>
      <w:pPr>
        <w:pStyle w:val="ListBullet"/>
      </w:pPr>
      <w:r>
        <w:t>Второе наблюдение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