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Известная формула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 + 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 = 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— теорема Пифагора.</w:t>
      </w:r>
    </w:p>
    <w:p>
      <w:r>
        <w:t>Уравнение массы-энергии Эйнштейна:</w:t>
      </w:r>
    </w:p>
    <w:p>
      <m:oMathPara>
        <m:oMath>
          <m:r>
            <m:t>E = 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r>
        <w:t>После формул — обычный абзац.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