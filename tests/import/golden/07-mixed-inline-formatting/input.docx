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Курсив с </w:t>
      </w:r>
      <w:r>
        <w:rPr>
          <w:b/>
          <w:i/>
        </w:rPr>
        <w:t>жирным внутри</w:t>
      </w:r>
      <w:r>
        <w:t xml:space="preserve"> окружения.</w:t>
      </w:r>
    </w:p>
    <w:p>
      <w:r>
        <w:t xml:space="preserve">Подчёркнутый и </w:t>
      </w:r>
      <w:r>
        <w:rPr>
          <w:b/>
          <w:u w:val="single"/>
        </w:rPr>
        <w:t>жирный + подчёркнутый</w:t>
      </w:r>
      <w:r>
        <w:t xml:space="preserve"> одновременно.</w:t>
      </w:r>
    </w:p>
    <w:p>
      <w:r>
        <w:t xml:space="preserve">Подчёркивание после </w:t>
      </w:r>
      <w:r>
        <w:rPr>
          <w:i/>
          <w:u w:val="single"/>
        </w:rPr>
        <w:t>курсива с подчёркиванием</w:t>
      </w:r>
      <w:r>
        <w:t>.</w:t>
      </w:r>
    </w:p>
    <w:p>
      <w:r>
        <w:t xml:space="preserve">Все три стиля: </w:t>
      </w:r>
      <w:r>
        <w:rPr>
          <w:b/>
          <w:i/>
          <w:u w:val="single"/>
        </w:rPr>
        <w:t>жирный курсив подчёркнутый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