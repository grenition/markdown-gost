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СОДЕРЖАНИЕ</w:t>
      </w:r>
    </w:p>
    <w:p>
      <w:r>
        <w:t>Введение</w:t>
      </w:r>
    </w:p>
    <w:p>
      <w:r>
        <w:t>1 Анализ требований</w:t>
      </w:r>
    </w:p>
    <w:p>
      <w:r>
        <w:t>1.1 Сценарии использования</w:t>
      </w:r>
    </w:p>
    <w:p>
      <w:pPr>
        <w:pStyle w:val="Heading1"/>
      </w:pPr>
      <w:r>
        <w:t>Введение</w:t>
      </w:r>
    </w:p>
    <w:p>
      <w:r>
        <w:t>Вступительный текст работы.</w:t>
      </w:r>
    </w:p>
    <w:p>
      <w:pPr>
        <w:pStyle w:val="Heading1"/>
      </w:pPr>
      <w:r>
        <w:t>1 Анализ требований</w:t>
      </w:r>
    </w:p>
    <w:p>
      <w:r>
        <w:t>Краткое описание раздела.</w:t>
      </w:r>
    </w:p>
    <w:p>
      <w:pPr>
        <w:pStyle w:val="Heading2"/>
      </w:pPr>
      <w:r>
        <w:t>1.1 Функциональные требования</w:t>
      </w:r>
    </w:p>
    <w:p>
      <w:r>
        <w:t>Текст подраздела.</w:t>
      </w:r>
    </w:p>
    <w:p>
      <w:pPr>
        <w:pStyle w:val="Heading3"/>
      </w:pPr>
      <w:r>
        <w:t>1.1.1 Регистрация пользователя</w:t>
      </w:r>
    </w:p>
    <w:p>
      <w:r>
        <w:t>Детализированный текст.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