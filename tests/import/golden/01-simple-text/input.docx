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первый абзац обычного текста без форматирования.</w:t>
      </w:r>
    </w:p>
    <w:p>
      <w:r>
        <w:t xml:space="preserve">Во втором абзаце есть </w:t>
      </w:r>
      <w:r>
        <w:rPr>
          <w:b/>
        </w:rPr>
        <w:t>жирный</w:t>
      </w:r>
      <w:r>
        <w:t xml:space="preserve">, </w:t>
      </w:r>
      <w:r>
        <w:rPr>
          <w:i/>
        </w:rPr>
        <w:t>курсив</w:t>
      </w:r>
      <w:r>
        <w:t xml:space="preserve"> и </w:t>
      </w:r>
      <w:r>
        <w:rPr>
          <w:u w:val="single"/>
        </w:rPr>
        <w:t>подчёркивание</w:t>
      </w:r>
      <w:r>
        <w:t>.</w:t>
      </w:r>
    </w:p>
    <w:p>
      <w:r>
        <w:t xml:space="preserve">Здесь — </w:t>
      </w:r>
      <w:r>
        <w:rPr>
          <w:strike/>
        </w:rPr>
        <w:t>зачёркнутый</w:t>
      </w:r>
      <w:r>
        <w:t xml:space="preserve"> фрагмент.</w:t>
      </w:r>
    </w:p>
    <w:p>
      <w:r>
        <w:t>Финальный короткий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